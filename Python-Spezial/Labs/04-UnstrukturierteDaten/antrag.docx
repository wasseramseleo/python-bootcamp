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Kreditantrag #2024-99</w:t>
      </w:r>
    </w:p>
    <w:p>
      <w:r>
        <w:t>Antragsteller: Max Mustermann</w:t>
      </w:r>
    </w:p>
    <w:p>
      <w:r>
        <w:t>Kunde bittet um Kreditprüfung für Immobilienkauf.</w:t>
      </w:r>
    </w:p>
    <w:p>
      <w:r>
        <w:t>Gewünschte Summe: 500.000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